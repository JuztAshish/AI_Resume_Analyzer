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Martinez</w:t>
      </w:r>
    </w:p>
    <w:p>
      <w:r>
        <w:t>bob.martinez@email.com</w:t>
      </w:r>
    </w:p>
    <w:p>
      <w:r>
        <w:t>+1 (555) 987-6543</w:t>
      </w:r>
    </w:p>
    <w:p>
      <w:pPr>
        <w:pStyle w:val="Heading1"/>
      </w:pPr>
      <w:r>
        <w:t>Summary</w:t>
      </w:r>
    </w:p>
    <w:p>
      <w:r>
        <w:t>Full-stack developer with 3 years of experience in Python and web development. Recently completed ML courses and built personal AI projects.</w:t>
      </w:r>
    </w:p>
    <w:p>
      <w:pPr>
        <w:pStyle w:val="Heading1"/>
      </w:pPr>
      <w:r>
        <w:t>Skills</w:t>
      </w:r>
    </w:p>
    <w:p>
      <w:r>
        <w:t>Python, JavaScript, Flask, Django, SQL, Git, Pandas, NumPy, scikit-learn, Machine Learning, REST API, Linux, Docker, MongoDB, PostgreSQL</w:t>
      </w:r>
    </w:p>
    <w:p>
      <w:pPr>
        <w:pStyle w:val="Heading1"/>
      </w:pPr>
      <w:r>
        <w:t>Experience</w:t>
      </w:r>
    </w:p>
    <w:p>
      <w:pPr>
        <w:pStyle w:val="Heading2"/>
      </w:pPr>
      <w:r>
        <w:t>Python Developer</w:t>
      </w:r>
    </w:p>
    <w:p>
      <w:r>
        <w:t>WebSolutions Inc. | 2021 - Present</w:t>
      </w:r>
    </w:p>
    <w:p>
      <w:pPr>
        <w:pStyle w:val="ListBullet"/>
      </w:pPr>
      <w:r>
        <w:t>Built REST APIs using Flask and Django for e-commerce platform</w:t>
      </w:r>
    </w:p>
    <w:p>
      <w:pPr>
        <w:pStyle w:val="ListBullet"/>
      </w:pPr>
      <w:r>
        <w:t>Implemented data analytics dashboard using Pandas and Matplotlib</w:t>
      </w:r>
    </w:p>
    <w:p>
      <w:pPr>
        <w:pStyle w:val="ListBullet"/>
      </w:pPr>
      <w:r>
        <w:t>Managed PostgreSQL databases and wrote complex SQL queries</w:t>
      </w:r>
    </w:p>
    <w:p>
      <w:pPr>
        <w:pStyle w:val="ListBullet"/>
      </w:pPr>
      <w:r>
        <w:t>Participated in Agile sprints and code reviews</w:t>
      </w:r>
    </w:p>
    <w:p>
      <w:pPr>
        <w:pStyle w:val="Heading2"/>
      </w:pPr>
      <w:r>
        <w:t>Junior Developer Intern</w:t>
      </w:r>
    </w:p>
    <w:p>
      <w:r>
        <w:t>StartupHub | 2020 - 2021</w:t>
      </w:r>
    </w:p>
    <w:p>
      <w:pPr>
        <w:pStyle w:val="ListBullet"/>
      </w:pPr>
      <w:r>
        <w:t>Developed backend services in Python</w:t>
      </w:r>
    </w:p>
    <w:p>
      <w:pPr>
        <w:pStyle w:val="ListBullet"/>
      </w:pPr>
      <w:r>
        <w:t>Created automated testing pipelines with CI/CD</w:t>
      </w:r>
    </w:p>
    <w:p>
      <w:pPr>
        <w:pStyle w:val="Heading1"/>
      </w:pPr>
      <w:r>
        <w:t>Education</w:t>
      </w:r>
    </w:p>
    <w:p>
      <w:r>
        <w:t>B.S. Information Technology - State University (2020)</w:t>
      </w:r>
    </w:p>
    <w:p>
      <w:pPr>
        <w:pStyle w:val="Heading1"/>
      </w:pPr>
      <w:r>
        <w:t>Projects</w:t>
      </w:r>
    </w:p>
    <w:p>
      <w:pPr>
        <w:pStyle w:val="Heading2"/>
      </w:pPr>
      <w:r>
        <w:t>Movie Recommendation System</w:t>
      </w:r>
    </w:p>
    <w:p>
      <w:r>
        <w:t>Built a collaborative filtering recommendation system using scikit-learn and Pandas on the MovieLens dataset.</w:t>
      </w:r>
    </w:p>
    <w:p>
      <w:pPr>
        <w:pStyle w:val="Heading2"/>
      </w:pPr>
      <w:r>
        <w:t>Chatbot with Basic NLP</w:t>
      </w:r>
    </w:p>
    <w:p>
      <w:r>
        <w:t>Created a rule-based chatbot with intent classification using scikit-learn TF-IDF vectorizer.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