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Carol Williams</w:t>
      </w:r>
    </w:p>
    <w:p>
      <w:r>
        <w:t>carol.williams@email.com</w:t>
      </w:r>
    </w:p>
    <w:p>
      <w:r>
        <w:t>+1 (555) 456-7890</w:t>
      </w:r>
    </w:p>
    <w:p>
      <w:pPr>
        <w:pStyle w:val="Heading1"/>
      </w:pPr>
      <w:r>
        <w:t>Summary</w:t>
      </w:r>
    </w:p>
    <w:p>
      <w:r>
        <w:t>Data Analyst with 2 years of experience in business intelligence, reporting, and Excel-based analytics.</w:t>
      </w:r>
    </w:p>
    <w:p>
      <w:pPr>
        <w:pStyle w:val="Heading1"/>
      </w:pPr>
      <w:r>
        <w:t>Skills</w:t>
      </w:r>
    </w:p>
    <w:p>
      <w:r>
        <w:t>Excel, SQL, Tableau, Power BI, Python, Pandas, Statistics, Data Visualization, Reporting, Agile</w:t>
      </w:r>
    </w:p>
    <w:p>
      <w:pPr>
        <w:pStyle w:val="Heading1"/>
      </w:pPr>
      <w:r>
        <w:t>Experience</w:t>
      </w:r>
    </w:p>
    <w:p>
      <w:pPr>
        <w:pStyle w:val="Heading2"/>
      </w:pPr>
      <w:r>
        <w:t>Data Analyst</w:t>
      </w:r>
    </w:p>
    <w:p>
      <w:r>
        <w:t>FinanceCorp | 2022 - Present</w:t>
      </w:r>
    </w:p>
    <w:p>
      <w:pPr>
        <w:pStyle w:val="ListBullet"/>
      </w:pPr>
      <w:r>
        <w:t>Created dashboards and reports using Tableau and Power BI</w:t>
      </w:r>
    </w:p>
    <w:p>
      <w:pPr>
        <w:pStyle w:val="ListBullet"/>
      </w:pPr>
      <w:r>
        <w:t>Wrote SQL queries for data extraction and analysis</w:t>
      </w:r>
    </w:p>
    <w:p>
      <w:pPr>
        <w:pStyle w:val="ListBullet"/>
      </w:pPr>
      <w:r>
        <w:t>Performed statistical analysis on financial datasets</w:t>
      </w:r>
    </w:p>
    <w:p>
      <w:pPr>
        <w:pStyle w:val="ListBullet"/>
      </w:pPr>
      <w:r>
        <w:t>Automated weekly reports using Python and Pandas</w:t>
      </w:r>
    </w:p>
    <w:p>
      <w:pPr>
        <w:pStyle w:val="Heading1"/>
      </w:pPr>
      <w:r>
        <w:t>Education</w:t>
      </w:r>
    </w:p>
    <w:p>
      <w:r>
        <w:t>B.A. Economics - City College (2022)</w:t>
      </w:r>
    </w:p>
    <w:p>
      <w:pPr>
        <w:pStyle w:val="Heading1"/>
      </w:pPr>
      <w:r>
        <w:t>Projects</w:t>
      </w:r>
    </w:p>
    <w:p>
      <w:pPr>
        <w:pStyle w:val="Heading2"/>
      </w:pPr>
      <w:r>
        <w:t>Sales Dashboard</w:t>
      </w:r>
    </w:p>
    <w:p>
      <w:r>
        <w:t>Built an interactive sales dashboard in Tableau connecting to a PostgreSQL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