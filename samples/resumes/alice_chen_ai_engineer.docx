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Alice Chen</w:t>
      </w:r>
    </w:p>
    <w:p>
      <w:r>
        <w:t>alice.chen@email.com</w:t>
      </w:r>
    </w:p>
    <w:p>
      <w:r>
        <w:t>+1 (555) 123-4567</w:t>
      </w:r>
    </w:p>
    <w:p>
      <w:pPr>
        <w:pStyle w:val="Heading1"/>
      </w:pPr>
      <w:r>
        <w:t>Summary</w:t>
      </w:r>
    </w:p>
    <w:p>
      <w:r>
        <w:t>AI Engineer with 4 years of experience building NLP and deep learning solutions. Expert in Python, PyTorch, and transformer models.</w:t>
      </w:r>
    </w:p>
    <w:p>
      <w:pPr>
        <w:pStyle w:val="Heading1"/>
      </w:pPr>
      <w:r>
        <w:t>Skills</w:t>
      </w:r>
    </w:p>
    <w:p>
      <w:r>
        <w:t>Python, PyTorch, TensorFlow, NLP, Transformers, Hugging Face, LangChain, RAG, FastAPI, Docker, AWS, Pandas, NumPy, scikit-learn, Git, SQL, MLOps, MLflow, Prompt Engineering, Fine-tuning</w:t>
      </w:r>
    </w:p>
    <w:p>
      <w:pPr>
        <w:pStyle w:val="Heading1"/>
      </w:pPr>
      <w:r>
        <w:t>Experience</w:t>
      </w:r>
    </w:p>
    <w:p>
      <w:pPr>
        <w:pStyle w:val="Heading2"/>
      </w:pPr>
      <w:r>
        <w:t>Senior AI Engineer</w:t>
      </w:r>
    </w:p>
    <w:p>
      <w:r>
        <w:t>DataMind AI | 2022 - Present</w:t>
      </w:r>
    </w:p>
    <w:p>
      <w:pPr>
        <w:pStyle w:val="ListBullet"/>
      </w:pPr>
      <w:r>
        <w:t>Built RAG pipeline using LangChain and FAISS, improving answer accuracy by 35%</w:t>
      </w:r>
    </w:p>
    <w:p>
      <w:pPr>
        <w:pStyle w:val="ListBullet"/>
      </w:pPr>
      <w:r>
        <w:t>Fine-tuned BERT and GPT models for domain-specific NLP tasks</w:t>
      </w:r>
    </w:p>
    <w:p>
      <w:pPr>
        <w:pStyle w:val="ListBullet"/>
      </w:pPr>
      <w:r>
        <w:t>Deployed ML models via FastAPI on AWS with Docker containers</w:t>
      </w:r>
    </w:p>
    <w:p>
      <w:pPr>
        <w:pStyle w:val="ListBullet"/>
      </w:pPr>
      <w:r>
        <w:t>Implemented MLOps pipeline with MLflow for model versioning and monitoring</w:t>
      </w:r>
    </w:p>
    <w:p>
      <w:pPr>
        <w:pStyle w:val="Heading2"/>
      </w:pPr>
      <w:r>
        <w:t>ML Engineer</w:t>
      </w:r>
    </w:p>
    <w:p>
      <w:r>
        <w:t>InnovateTech | 2020 - 2022</w:t>
      </w:r>
    </w:p>
    <w:p>
      <w:pPr>
        <w:pStyle w:val="ListBullet"/>
      </w:pPr>
      <w:r>
        <w:t>Developed sentiment analysis model using PyTorch achieving 92% F1 score</w:t>
      </w:r>
    </w:p>
    <w:p>
      <w:pPr>
        <w:pStyle w:val="ListBullet"/>
      </w:pPr>
      <w:r>
        <w:t>Built data preprocessing pipelines with Pandas and Spark</w:t>
      </w:r>
    </w:p>
    <w:p>
      <w:pPr>
        <w:pStyle w:val="ListBullet"/>
      </w:pPr>
      <w:r>
        <w:t>Collaborated in Agile team to deliver AI features for SaaS product</w:t>
      </w:r>
    </w:p>
    <w:p>
      <w:pPr>
        <w:pStyle w:val="Heading1"/>
      </w:pPr>
      <w:r>
        <w:t>Education</w:t>
      </w:r>
    </w:p>
    <w:p>
      <w:r>
        <w:t>M.S. Computer Science (AI Specialization) - Stanford University (2020)</w:t>
      </w:r>
    </w:p>
    <w:p>
      <w:r>
        <w:t>B.Tech Computer Science - IIT Delhi (2018)</w:t>
      </w:r>
    </w:p>
    <w:p>
      <w:pPr>
        <w:pStyle w:val="Heading1"/>
      </w:pPr>
      <w:r>
        <w:t>Projects</w:t>
      </w:r>
    </w:p>
    <w:p>
      <w:pPr>
        <w:pStyle w:val="Heading2"/>
      </w:pPr>
      <w:r>
        <w:t>LLM-Powered Document Q&amp;A System</w:t>
      </w:r>
    </w:p>
    <w:p>
      <w:r>
        <w:t>Built a RAG-based Q&amp;A system using GPT-4, LangChain, and ChromaDB for enterprise document search. Deployed with FastAPI and Docker.</w:t>
      </w:r>
    </w:p>
    <w:p>
      <w:pPr>
        <w:pStyle w:val="Heading2"/>
      </w:pPr>
      <w:r>
        <w:t>Real-time Sentiment Analysis API</w:t>
      </w:r>
    </w:p>
    <w:p>
      <w:r>
        <w:t>Created a REST API using FastAPI and a fine-tuned BERT model for real-time social media sentiment analysis.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